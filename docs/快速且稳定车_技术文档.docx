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全球校园人工智能算法精英大赛</w:t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大模型技术创新赛 · 技术文档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作品名称：快速且稳定车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学校名称：________________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团队名称：快速且稳定车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队长：________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队员：________ / ________ / ________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2026年10月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摘  要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本作品「快速且稳定车」面向大模型技术创新赛取放任务，在 ROS2 Humble + Gazebo + Nav2 平台上构建「大模型解题—最短巡回规划—稳定导航—近场视觉伺服—区内投放」完整闭环。针对赛场动态障碍、字母投放区几何约束与多物块空驶成本三大难题，提出五项关键创新：（1）DeepSeek 与本地正则求解器双通道交叉校验，并正确处理「都需要」人数倍增；（2）route_planner 联合优化物块编号绑定与访问顺序，最小化取放巡回长度；（3）Nav2 软成功（early_xy）+ MODE_NAV/MODE_LOCAL 权杖切换，避免物块旁爬行与空转；（4）按物块编号强制接近扇区与 standoff，保证前置相机 FOV 先看到目标；（5）投放区 zone_keepout 点云与已放块永久禁入，以及绿垫长边/短边非对称进区判定。整机不盲目抬高 max_vel，而以少空驶、少恢复行为、一次对准成功换取「快且稳」。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4"/>
        </w:rPr>
        <w:t>关键词：ROS2；Nav2；OpenCV IBVS；最短巡回；区禁入；大模型解题；软成功切换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第一章 项目概述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1.1 项目背景与目标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1.1.1 背景介绍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全球校园人工智能算法精英大赛「大模型技术创新赛」要求机器人根据自然语言应用题解析出 红/蓝物块数量与投放区（A/B/C），并在含动态障碍的室内地图中完成最多 5 块取放。仿真平台基于 Gazebo 与 Nav2，评分同时约束正确性、区内投放与总用时。作品名「快速且稳定车」体现设计原则：在定位可靠前提下压缩空驶与空等，同时保证抓取与投放一次成功。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1.1.2 核心问题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核心难题包括：（1）题面表述多样，「都需要」易漏乘人数；（2）多块任务组合爆炸，随意顺序空驶长；（3）动态杆与膨胀层导致到点爬行、GoalAlign 空转；（4）特殊物块靠近墙/区时导航路径压块，相机看不到；（5）绿垫 1.0×0.5 m 长边/短边几何不同，垂直拧航向与进区平移易相互打架，块常落在短边外侧不得分。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1.1.3 项目目标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目标1：题面→结构化任务 [颜色,数量,区] 准确率高，DeepSeek 失败可本地兜底。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目标2：在 5 分钟量级内完成典型 5 块任务，空驶短、恢复行为少。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目标3：抓取可靠、投放必须落入绿垫长方形内，且不碾压已放物块。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1.2 技术路线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1.2.1 任务分析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系统任务按层级拆分：指令层解题与映射；任务层编号绑定与巡回排序；导航层 AMCL+Navfn+DWB；作业层 OpenCV HSV 近场对准 + LinkAttacher 吸附；投放层区内收与 keepout 反馈。大模型只输出符号计划，不进入控制环。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1.2.2 功能模块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1. local_solver / llm_solver：自然语言 → (x,y) → /task_command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2. route_planner：物块编号分配 + 最短访问顺序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3. task_sm：状态机，调度取放腿与 MODE 切换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4. motion：Nav2 封装、软成功、keepout、视觉 creep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5. vision_align / vision_pose：HSV 检测与分区接近几何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6. viz_bridge + coStudio：进度与状态面板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1.2.3 程序流程设计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数据流：题面 → DeepSeek∥本地求解 → 任务表 → route_planner → task_sm → Nav2(AMCL+Navfn+DWB) → early_xy 软成功 → MODE_LOCAL → OpenCV IBVS → 吸附 → 区内收投放 → zone_keepout/placed_keepout 更新 → 下一腿。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图1 任务管线与状态机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第二章 功能设计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2.1 系统总体架构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分层误差预算：全局用 known_coords 先验定位物块；中程用 AMCL 与代价地图；近场用像素偏差闭环；末端用距离门禁与吸附约束。速度方面保持 max_vel_x=1.35 m/s、max_vel_theta=0.80 rad/s，不把盲目提速作为主优化手段，避免定位未收敛时粒子发散。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2.2 关键技术详解（创新点）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本节展开五项创新。对应完整实装代码见第三章、第四章【创新代码】高亮块。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2.2.1 双通道解题与「都需要」倍增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官方规则：容量 5，x=ceil(类型1总量/5)，y=ceil(类型2总量/5)；数量≥3→高区 A，否则→低区 C。创新点：本地正则先处理「小帅、小丽都需要 N 件」按人数倍增，再剥离该子句避免重复累加；DeepSeek 与本地结果交叉校验，冲突时优先可执行的本地命令，保证赛场弱网仍可出题执行。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mapp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图2 题面到数量映射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2.2.2 联合编号绑定与最短巡回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route_planner 不只排序，还在可用立方块编号集合上枚举绑定，并对每组绑定求最短访问置换（N≤8 全排列，更大则最近邻）。代价函数计入 red#1→A/B 的门洞 via，从源头减少空驶与恢复。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2.2.3 软成功与 MODE 权杖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取放接近段设置 early_xy：XY 进入邻域即 cancel NavigateToPose，切入 MODE_LOCAL 由视觉/开环完成厘米级对准。避免 GoalChecker 过严导致超时重规划，也避免 DWB 在高代价缝反复 GoalAlign 空转。作业结束再 exit_local 交回 Nav2。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3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ick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3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图3 取物：软成功 → 视觉对准 → 吸附门禁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2.2.4 分区强制接近几何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取物目标不是物块坐标，而是保证 FOV 的 standoff 停靠点。对 red#2/#4、blue#4/#5 等危险编号强制西/东/北侧接近，禁止「为抄近路从对侧绕行压块」。yaw=atan2(块−车)，保证前置相机朝向目标。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63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pecial_par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图4 特殊物块接近策略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429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known_cub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2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图5 物块坐标先验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2.2.5 区禁入反馈与长/短边投放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投放改变可通行空间：字母垫注入 zone_keepout 点云；当前区 set_keepout_except 允许进入，其他区保持禁入；已放块 add_placed_keepout 永久抬高代价。绿垫长边(X≈1.0m)/短边(Y≈0.5m) 非对称判定：从 ±X 接近面对短边，必须沿长边越过短边进入垫内，避免落在短边外侧不得分；朝向大致对准即可，不与进区平移死磕垂直。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第三章 功能实现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3.1 模块实现细节（创新代码精选）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下列代码均直接摘自本队工程实装源文件，为评审突出「快且稳」相关创新点。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3.1.1 本地求解器</w:t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【创新代码】local_solver.py — 都需要倍增 + ceil(/5) + 区映射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>def solve_xy_from_question(question: str) -&gt; Tuple[int, int]:</w:t>
        <w:br/>
        <w:t xml:space="preserve">    """Sum needs for type1/type2 then ceil(/5).</w:t>
        <w:br/>
        <w:br/>
        <w:t xml:space="preserve">    Supports T恤/裤子 and 猫/狗 style official templates.</w:t>
        <w:br/>
        <w:t xml:space="preserve">    Handles 'A、B都需要N件X' by multiplying N by subject count.</w:t>
        <w:br/>
        <w:t xml:space="preserve">    """</w:t>
        <w:br/>
        <w:t xml:space="preserve">    text = _normalize(question)</w:t>
        <w:br/>
        <w:br/>
        <w:t xml:space="preserve">    type1 = 0</w:t>
        <w:br/>
        <w:t xml:space="preserve">    type2 = 0</w:t>
        <w:br/>
        <w:br/>
        <w:t xml:space="preserve">    # 「小帅、小丽都需要7件T恤」/「都领养2只猫」→ subjects * N</w:t>
        <w:br/>
        <w:t xml:space="preserve">    # names may include ASCII (小A) in practice banks</w:t>
        <w:br/>
        <w:t xml:space="preserve">    _name = r"([\u4e00-\u9fffA-Za-z0-9、]{2,}?)"</w:t>
        <w:br/>
        <w:t xml:space="preserve">    for m in re.finditer(_name + r"都(?:需要|领养)(\d+)件T恤", text):</w:t>
        <w:br/>
        <w:t xml:space="preserve">        subjects = [s for s in m.group(1).split("、") if s]</w:t>
        <w:br/>
        <w:t xml:space="preserve">        type1 += int(m.group(2)) * max(len(subjects), 1)</w:t>
        <w:br/>
        <w:t xml:space="preserve">    for m in re.finditer(_name + r"都(?:需要|领养)(\d+)条裤子", text):</w:t>
        <w:br/>
        <w:t xml:space="preserve">        subjects = [s for s in m.group(1).split("、") if s]</w:t>
        <w:br/>
        <w:t xml:space="preserve">        type2 += int(m.group(2)) * max(len(subjects), 1)</w:t>
        <w:br/>
        <w:t xml:space="preserve">    for m in re.finditer(_name + r"都(?:需要|领养)(\d+)只?猫", text):</w:t>
        <w:br/>
        <w:t xml:space="preserve">        subjects = [s for s in m.group(1).split("、") if s]</w:t>
        <w:br/>
        <w:t xml:space="preserve">        type1 += int(m.group(2)) * max(len(subjects), 1)</w:t>
        <w:br/>
        <w:t xml:space="preserve">    for m in re.finditer(_name + r"都(?:需要|领养)(\d+)只?狗", text):</w:t>
        <w:br/>
        <w:t xml:space="preserve">        subjects = [s for s in m.group(1).split("、") if s]</w:t>
        <w:br/>
        <w:t xml:space="preserve">        type2 += int(m.group(2)) * max(len(subjects), 1)</w:t>
        <w:br/>
        <w:br/>
        <w:t xml:space="preserve">    # Strip dou-* clauses so they are not double-counted below</w:t>
        <w:br/>
        <w:t xml:space="preserve">    text2 = re.sub(_name + r"都(?:需要|领养)\d+件T恤", "", text)</w:t>
        <w:br/>
        <w:t xml:space="preserve">    text2 = re.sub(_name + r"都(?:需要|领养)\d+条裤子", "", text2)</w:t>
        <w:br/>
        <w:t xml:space="preserve">    text2 = re.sub(_name + r"都(?:需要|领养)\d+只?猫", "", text2)</w:t>
        <w:br/>
        <w:t xml:space="preserve">    text2 = re.sub(_name + r"都(?:需要|领养)\d+只?狗", "", text2)</w:t>
        <w:br/>
        <w:t xml:space="preserve">    for m in re.finditer(r"(\d+)件T恤", text2):</w:t>
        <w:br/>
        <w:t xml:space="preserve">        type1 += int(m.group(1))</w:t>
        <w:br/>
        <w:t xml:space="preserve">    for m in re.finditer(r"(\d+)只?猫", text2):</w:t>
        <w:br/>
        <w:t xml:space="preserve">        type1 += int(m.group(1))</w:t>
        <w:br/>
        <w:t xml:space="preserve">    for m in re.finditer(r"(\d+)条裤子", text2):</w:t>
        <w:br/>
        <w:t xml:space="preserve">        type2 += int(m.group(1))</w:t>
        <w:br/>
        <w:t xml:space="preserve">    for m in re.finditer(r"(\d+)只?狗", text2):</w:t>
        <w:br/>
        <w:t xml:space="preserve">        type2 += int(m.group(1))</w:t>
        <w:br/>
        <w:br/>
        <w:t xml:space="preserve">    if type1 == 0 and type2 == 0:</w:t>
        <w:br/>
        <w:t xml:space="preserve">        type1 = sum(int(m.group(1)) for m in re.finditer(r"(\d+)件", text))</w:t>
        <w:br/>
        <w:t xml:space="preserve">        type2 = sum(int(m.group(1)) for m in re.finditer(r"(\d+)条", text))</w:t>
        <w:br/>
        <w:br/>
        <w:t xml:space="preserve">    if type1 == 0 and type2 == 0:</w:t>
        <w:br/>
        <w:t xml:space="preserve">        raise ValueError(f"cannot extract totals from question: {question[:100]}")</w:t>
        <w:br/>
        <w:br/>
        <w:t xml:space="preserve">    x = int(math.ceil(type1 / 5.0))</w:t>
        <w:br/>
        <w:t xml:space="preserve">    y = int(math.ceil(type2 / 5.0))</w:t>
        <w:br/>
        <w:t xml:space="preserve">    return x, y</w:t>
        <w:br/>
        <w:br/>
        <w:br/>
        <w:t>def map_xy_to_tasks(</w:t>
        <w:br/>
        <w:t xml:space="preserve">    x: int,</w:t>
        <w:br/>
        <w:t xml:space="preserve">    y: int,</w:t>
        <w:br/>
        <w:t xml:space="preserve">    *,</w:t>
        <w:br/>
        <w:t xml:space="preserve">    x_color: str = "red",</w:t>
        <w:br/>
        <w:t xml:space="preserve">    y_color: str = "blue",</w:t>
        <w:br/>
        <w:t xml:space="preserve">    threshold: int = 3,</w:t>
        <w:br/>
        <w:t xml:space="preserve">    high_zone: str = "A",</w:t>
        <w:br/>
        <w:t xml:space="preserve">    low_zone: str = "C",</w:t>
        <w:br/>
        <w:t>) -&gt; List[PickTask]:</w:t>
        <w:br/>
        <w:t xml:space="preserve">    def zone_for(n: int) -&gt; str:</w:t>
        <w:br/>
        <w:t xml:space="preserve">        return high_zone if n &gt;= threshold else low_zone</w:t>
        <w:br/>
        <w:br/>
        <w:t xml:space="preserve">    tasks: List[PickTask] = []</w:t>
        <w:br/>
        <w:t xml:space="preserve">    if x &gt; 0:</w:t>
        <w:br/>
        <w:t xml:space="preserve">        tasks.append(PickTask(x_color.lower(), x, zone_for(x)))</w:t>
        <w:br/>
        <w:t xml:space="preserve">    if y &gt; 0:</w:t>
        <w:br/>
        <w:t xml:space="preserve">        tasks.append(PickTask(y_color.lower(), y, zone_for(y)))</w:t>
        <w:br/>
        <w:t xml:space="preserve">    return tasks</w:t>
        <w:br/>
        <w:br/>
        <w:br/>
        <w:t>def question_to_command(question: str, mapping: Dict | None = None) -&gt; str:</w:t>
        <w:br/>
        <w:t xml:space="preserve">    mapping = mapping or {}</w:t>
        <w:br/>
        <w:t xml:space="preserve">    x, y = solve_xy_from_question(question)</w:t>
        <w:br/>
        <w:t xml:space="preserve">    tasks = map_xy_to_tasks(</w:t>
        <w:br/>
        <w:t xml:space="preserve">        x,</w:t>
        <w:br/>
        <w:t xml:space="preserve">        y,</w:t>
        <w:br/>
        <w:t xml:space="preserve">        x_color=mapping.get("x_color", "red"),</w:t>
        <w:br/>
        <w:t xml:space="preserve">        y_color=mapping.get("y_color", "blue"),</w:t>
        <w:br/>
        <w:t xml:space="preserve">        threshold=int(mapping.get("threshold", 3)),</w:t>
        <w:br/>
        <w:t xml:space="preserve">        high_zone=mapping.get("high_zone", "A"),</w:t>
        <w:br/>
        <w:t xml:space="preserve">        low_zone=mapping.get("low_zone", "C"),</w:t>
        <w:br/>
        <w:t xml:space="preserve">    )</w:t>
        <w:br/>
        <w:t xml:space="preserve">    return format_command(tasks)</w:t>
        <w:br/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3.1.2 最短巡回规划</w:t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【创新代码】route_planner.py — _leg_cost 含门洞 via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>def _leg_cost(</w:t>
        <w:br/>
        <w:t xml:space="preserve">    pos: Point,</w:t>
        <w:br/>
        <w:t xml:space="preserve">    color: str,</w:t>
        <w:br/>
        <w:t xml:space="preserve">    cid: int,</w:t>
        <w:br/>
        <w:t xml:space="preserve">    zone: str,</w:t>
        <w:br/>
        <w:t xml:space="preserve">    zones: Dict[str, Point],</w:t>
        <w:br/>
        <w:t xml:space="preserve">    *,</w:t>
        <w:br/>
        <w:t xml:space="preserve">    use_door_via: bool = True,</w:t>
        <w:br/>
        <w:t>) -&gt; Tuple[float, Point, str]:</w:t>
        <w:br/>
        <w:t xml:space="preserve">    """Cost of one pick→place: pos → (vias) → cube → zone. End pose = zone."""</w:t>
        <w:br/>
        <w:t xml:space="preserve">    cube = _cube_xy(color, cid)</w:t>
        <w:br/>
        <w:t xml:space="preserve">    zxy = zones[zone.upper()]</w:t>
        <w:br/>
        <w:t xml:space="preserve">    pts: List[Point] = [pos]</w:t>
        <w:br/>
        <w:t xml:space="preserve">    note = ""</w:t>
        <w:br/>
        <w:t xml:space="preserve">    if (</w:t>
        <w:br/>
        <w:t xml:space="preserve">        use_door_via</w:t>
        <w:br/>
        <w:t xml:space="preserve">        and color.lower() == "red"</w:t>
        <w:br/>
        <w:t xml:space="preserve">        and int(cid) == 1</w:t>
        <w:br/>
        <w:t xml:space="preserve">        and zone.upper() in ("A", "B")</w:t>
        <w:br/>
        <w:t xml:space="preserve">    ):</w:t>
        <w:br/>
        <w:t xml:space="preserve">        vias = list(_door_vias())</w:t>
        <w:br/>
        <w:t xml:space="preserve">        dx, dy = cube[0] - pos[0], cube[1] - pos[1]</w:t>
        <w:br/>
        <w:t xml:space="preserve">        L = math.hypot(dx, dy) or 1.0</w:t>
        <w:br/>
        <w:br/>
        <w:t xml:space="preserve">        def _along(v: Point) -&gt; float:</w:t>
        <w:br/>
        <w:t xml:space="preserve">            return ((v[0] - pos[0]) * dx + (v[1] - pos[1]) * dy) / L</w:t>
        <w:br/>
        <w:br/>
        <w:t xml:space="preserve">        pts.extend(sorted(vias, key=_along))</w:t>
        <w:br/>
        <w:t xml:space="preserve">        note = "+door_via"</w:t>
        <w:br/>
        <w:t xml:space="preserve">    pts.append(cube)</w:t>
        <w:br/>
        <w:t xml:space="preserve">    pts.append(zxy)</w:t>
        <w:br/>
        <w:t xml:space="preserve">    cost = sum(_dist(a, b) for a, b in zip(pts, pts[1:]))</w:t>
        <w:br/>
        <w:t xml:space="preserve">    return cost, zxy, note</w:t>
        <w:br/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【创新代码】route_planner.py — 编号绑定枚举 + 最短置换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>def _materialize_assignments(</w:t>
        <w:br/>
        <w:t xml:space="preserve">    jobs: List[JobSpec], max_cubes: int</w:t>
        <w:br/>
        <w:t>) -&gt; List[List[Leg]]:</w:t>
        <w:br/>
        <w:t xml:space="preserve">    """All ways to bind free jobs to unused cube ids (fixed ids locked)."""</w:t>
        <w:br/>
        <w:t xml:space="preserve">    fixed = {"red": set(), "blue": set()}</w:t>
        <w:br/>
        <w:t xml:space="preserve">    for j in jobs:</w:t>
        <w:br/>
        <w:t xml:space="preserve">        if j.fixed_id is not None:</w:t>
        <w:br/>
        <w:t xml:space="preserve">            fixed[j.color].add(int(j.fixed_id))</w:t>
        <w:br/>
        <w:br/>
        <w:t xml:space="preserve">    free_idx = {"red": [], "blue": []}</w:t>
        <w:br/>
        <w:t xml:space="preserve">    for i, j in enumerate(jobs):</w:t>
        <w:br/>
        <w:t xml:space="preserve">        if j.fixed_id is None:</w:t>
        <w:br/>
        <w:t xml:space="preserve">            free_idx[j.color].append(i)</w:t>
        <w:br/>
        <w:br/>
        <w:t xml:space="preserve">    avail = {</w:t>
        <w:br/>
        <w:t xml:space="preserve">        c: [i for i in range(1, max_cubes + 1) if i not in fixed[c]]</w:t>
        <w:br/>
        <w:t xml:space="preserve">        for c in ("red", "blue")</w:t>
        <w:br/>
        <w:t xml:space="preserve">    }</w:t>
        <w:br/>
        <w:br/>
        <w:t xml:space="preserve">    # Choose which free ids to use, then assign them to free job slots</w:t>
        <w:br/>
        <w:t xml:space="preserve">    red_need = len(free_idx["red"])</w:t>
        <w:br/>
        <w:t xml:space="preserve">    blue_need = len(free_idx["blue"])</w:t>
        <w:br/>
        <w:t xml:space="preserve">    if red_need &gt; len(avail["red"]) or blue_need &gt; len(avail["blue"]):</w:t>
        <w:br/>
        <w:t xml:space="preserve">        return []</w:t>
        <w:br/>
        <w:br/>
        <w:t xml:space="preserve">    out: List[List[Leg]] = []</w:t>
        <w:br/>
        <w:t xml:space="preserve">    for red_pick in itertools.combinations(avail["red"], red_need):</w:t>
        <w:br/>
        <w:t xml:space="preserve">        for blue_pick in itertools.combinations(avail["blue"], blue_need):</w:t>
        <w:br/>
        <w:t xml:space="preserve">            for red_perm in itertools.permutations(red_pick):</w:t>
        <w:br/>
        <w:t xml:space="preserve">                for blue_perm in itertools.permutations(blue_pick):</w:t>
        <w:br/>
        <w:t xml:space="preserve">                    legs: List[Optional[Leg]] = [None] * len(jobs)</w:t>
        <w:br/>
        <w:t xml:space="preserve">                    ri = bi = 0</w:t>
        <w:br/>
        <w:t xml:space="preserve">                    ok = True</w:t>
        <w:br/>
        <w:t xml:space="preserve">                    for i, j in enumerate(jobs):</w:t>
        <w:br/>
        <w:t xml:space="preserve">                        if j.fixed_id is not None:</w:t>
        <w:br/>
        <w:t xml:space="preserve">                            legs[i] = (j.color, int(j.fixed_id), j.zone)</w:t>
        <w:br/>
        <w:t xml:space="preserve">                        elif j.color == "red":</w:t>
        <w:br/>
        <w:t xml:space="preserve">                            legs[i] = (j.color, int(red_perm[ri]), j.zone)</w:t>
        <w:br/>
        <w:t xml:space="preserve">                            ri += 1</w:t>
        <w:br/>
        <w:t xml:space="preserve">                        else:</w:t>
        <w:br/>
        <w:t xml:space="preserve">                            legs[i] = (j.color, int(blue_perm[bi]), j.zone)</w:t>
        <w:br/>
        <w:t xml:space="preserve">                            bi += 1</w:t>
        <w:br/>
        <w:t xml:space="preserve">                    if not ok or any(x is None for x in legs):</w:t>
        <w:br/>
        <w:t xml:space="preserve">                        continue</w:t>
        <w:br/>
        <w:t xml:space="preserve">                    out.append([x for x in legs if x is not None])  # type: ignore</w:t>
        <w:br/>
        <w:t xml:space="preserve">    return out</w:t>
        <w:br/>
        <w:br/>
        <w:br/>
        <w:t>def _best_order(</w:t>
        <w:br/>
        <w:t xml:space="preserve">    legs: List[Leg],</w:t>
        <w:br/>
        <w:t xml:space="preserve">    start: Point,</w:t>
        <w:br/>
        <w:t xml:space="preserve">    zones: Dict[str, Point],</w:t>
        <w:br/>
        <w:t xml:space="preserve">    use_door_via: bool,</w:t>
        <w:br/>
        <w:t>) -&gt; Tuple[float, List[Leg], List[str]]:</w:t>
        <w:br/>
        <w:t xml:space="preserve">    """Shortest visit order for a fully assigned set of legs."""</w:t>
        <w:br/>
        <w:t xml:space="preserve">    n = len(legs)</w:t>
        <w:br/>
        <w:t xml:space="preserve">    if n == 0:</w:t>
        <w:br/>
        <w:t xml:space="preserve">        return 0.0, [], []</w:t>
        <w:br/>
        <w:t xml:space="preserve">    if n == 1:</w:t>
        <w:br/>
        <w:t xml:space="preserve">        total, detail = _tour_cost(legs, start, zones, use_door_via)</w:t>
        <w:br/>
        <w:t xml:space="preserve">        return total, list(legs), detail</w:t>
        <w:br/>
        <w:br/>
        <w:t xml:space="preserve">    best_total = float("inf")</w:t>
        <w:br/>
        <w:t xml:space="preserve">    best_legs: List[Leg] = list(legs)</w:t>
        <w:br/>
        <w:t xml:space="preserve">    best_detail: List[str] = []</w:t>
        <w:br/>
        <w:br/>
        <w:t xml:space="preserve">    if n &lt;= 8:</w:t>
        <w:br/>
        <w:t xml:space="preserve">        for perm in itertools.permutations(legs):</w:t>
        <w:br/>
        <w:t xml:space="preserve">            total, detail = _tour_cost(perm, start, zones, use_door_via)</w:t>
        <w:br/>
        <w:t xml:space="preserve">            if total &lt; best_total:</w:t>
        <w:br/>
        <w:t xml:space="preserve">                best_total = total</w:t>
        <w:br/>
        <w:t xml:space="preserve">                best_legs = list(perm)</w:t>
        <w:br/>
        <w:t xml:space="preserve">                best_detail = detail</w:t>
        <w:br/>
        <w:t xml:space="preserve">        return best_total, best_legs, best_detail</w:t>
        <w:br/>
        <w:br/>
        <w:t xml:space="preserve">    # Greedy NN fallback for large N</w:t>
        <w:br/>
        <w:t xml:space="preserve">    remaining = list(legs)</w:t>
        <w:br/>
        <w:t xml:space="preserve">    built: List[Leg] = []</w:t>
        <w:br/>
        <w:t xml:space="preserve">    pos = start</w:t>
        <w:br/>
        <w:t xml:space="preserve">    while remaining:</w:t>
        <w:br/>
        <w:t xml:space="preserve">        best_i = 0</w:t>
        <w:br/>
        <w:t xml:space="preserve">        best_d = float("inf")</w:t>
        <w:br/>
        <w:t xml:space="preserve">        for i, (c, cid, z) in enumerate(remaining):</w:t>
        <w:br/>
        <w:t xml:space="preserve">            d, _, _ = _leg_cost(pos, c, cid, z, zones, use_door_via=use_door_via)</w:t>
        <w:br/>
        <w:t xml:space="preserve">            if d &lt; best_d:</w:t>
        <w:br/>
        <w:t xml:space="preserve">                best_d, best_i = d, i</w:t>
        <w:br/>
        <w:t xml:space="preserve">        leg = remaining.pop(best_i)</w:t>
        <w:br/>
        <w:t xml:space="preserve">        built.append(leg)</w:t>
        <w:br/>
        <w:t xml:space="preserve">        _, pos, _ = _leg_cost(</w:t>
        <w:br/>
        <w:t xml:space="preserve">            pos, leg[0], leg[1], leg[2], zones, use_door_via=use_door_via</w:t>
        <w:br/>
        <w:t># ... (后续逻辑同工程源码)</w:t>
        <w:br/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【创新代码】route_planner.py — plan_route 主入口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>def plan_route(</w:t>
        <w:br/>
        <w:t xml:space="preserve">    command: str,</w:t>
        <w:br/>
        <w:t xml:space="preserve">    *,</w:t>
        <w:br/>
        <w:t xml:space="preserve">    start: Point = (0.0, 0.0),</w:t>
        <w:br/>
        <w:t xml:space="preserve">    max_cubes: int = 5,</w:t>
        <w:br/>
        <w:t xml:space="preserve">    use_door_via: bool = True,</w:t>
        <w:br/>
        <w:t xml:space="preserve">    poses_yaml: Optional[Path] = None,</w:t>
        <w:br/>
        <w:t>) -&gt; PlanResult:</w:t>
        <w:br/>
        <w:t xml:space="preserve">    """Parse command → assign cubes + reorder for shortest Euclidean tour."""</w:t>
        <w:br/>
        <w:t xml:space="preserve">    tasks = parse_command(command, max_cubes=max_cubes)</w:t>
        <w:br/>
        <w:t xml:space="preserve">    jobs = expand_jobs(tasks, max_cubes=max_cubes)</w:t>
        <w:br/>
        <w:t xml:space="preserve">    if not jobs:</w:t>
        <w:br/>
        <w:t xml:space="preserve">        raise ValueError("no jobs to plan")</w:t>
        <w:br/>
        <w:t xml:space="preserve">    zones = _load_zones(poses_yaml)</w:t>
        <w:br/>
        <w:br/>
        <w:t xml:space="preserve">    assignments = _materialize_assignments(jobs, max_cubes)</w:t>
        <w:br/>
        <w:t xml:space="preserve">    if not assignments:</w:t>
        <w:br/>
        <w:t xml:space="preserve">        raise RuntimeError("route planning failed (cube conflict?)")</w:t>
        <w:br/>
        <w:br/>
        <w:t xml:space="preserve">    # Cap combinatorial blow-up: if too many assignments, sample via greedy ids</w:t>
        <w:br/>
        <w:t xml:space="preserve">    # then only optimize order. Typical contest: ≤5 legs → fine.</w:t>
        <w:br/>
        <w:t xml:space="preserve">    MAX_ASSIGN = 1200</w:t>
        <w:br/>
        <w:t xml:space="preserve">    if len(assignments) &gt; MAX_ASSIGN:</w:t>
        <w:br/>
        <w:t xml:space="preserve">        # Prefer assignments that use cubes nearest to their zone (cheap filter)</w:t>
        <w:br/>
        <w:t xml:space="preserve">        def _assign_score(legs: List[Leg]) -&gt; float:</w:t>
        <w:br/>
        <w:t xml:space="preserve">            s = 0.0</w:t>
        <w:br/>
        <w:t xml:space="preserve">            for c, cid, z in legs:</w:t>
        <w:br/>
        <w:t xml:space="preserve">                s += _dist(_cube_xy(c, cid), zones[z.upper()])</w:t>
        <w:br/>
        <w:t xml:space="preserve">            return s</w:t>
        <w:br/>
        <w:br/>
        <w:t xml:space="preserve">        assignments = sorted(assignments, key=_assign_score)[:MAX_ASSIGN]</w:t>
        <w:br/>
        <w:br/>
        <w:t xml:space="preserve">    best_total = float("inf")</w:t>
        <w:br/>
        <w:t xml:space="preserve">    best_legs: List[Leg] = []</w:t>
        <w:br/>
        <w:t xml:space="preserve">    best_detail: List[str] = []</w:t>
        <w:br/>
        <w:t xml:space="preserve">    for legs in assignments:</w:t>
        <w:br/>
        <w:t xml:space="preserve">        total, ordered, detail = _best_order(</w:t>
        <w:br/>
        <w:t xml:space="preserve">            legs, start, zones, use_door_via</w:t>
        <w:br/>
        <w:t xml:space="preserve">        )</w:t>
        <w:br/>
        <w:t xml:space="preserve">        if total &lt; best_total:</w:t>
        <w:br/>
        <w:t xml:space="preserve">            best_total = total</w:t>
        <w:br/>
        <w:t xml:space="preserve">            best_legs = ordered</w:t>
        <w:br/>
        <w:t xml:space="preserve">            best_detail = detail</w:t>
        <w:br/>
        <w:br/>
        <w:t xml:space="preserve">    if not best_legs:</w:t>
        <w:br/>
        <w:t xml:space="preserve">        raise RuntimeError("route planning failed (empty)")</w:t>
        <w:br/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3.1.3 Nav2 软成功 early_xy 与 MODE 权杖</w:t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【创新代码】motion.py — navigate() 中 early_xy 软成功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 xml:space="preserve">        x: float,</w:t>
        <w:br/>
        <w:t xml:space="preserve">        y: float,</w:t>
        <w:br/>
        <w:t xml:space="preserve">        yaw: float,</w:t>
        <w:br/>
        <w:t xml:space="preserve">        timeout: float = 180.0,</w:t>
        <w:br/>
        <w:t xml:space="preserve">        *,</w:t>
        <w:br/>
        <w:t xml:space="preserve">        early_xy_tol: Optional[float] = None,</w:t>
        <w:br/>
        <w:t xml:space="preserve">        soft_start: bool = False,</w:t>
        <w:br/>
        <w:t xml:space="preserve">    ) -&gt; bool:</w:t>
        <w:br/>
        <w:t xml:space="preserve">        if self.drive_owner != "nav":</w:t>
        <w:br/>
        <w:t xml:space="preserve">            self.node.get_logger().warn("navigate blocked until MODE_NAV; forcing exit_local")</w:t>
        <w:br/>
        <w:t xml:space="preserve">            self.exit_local_mode()</w:t>
        <w:br/>
        <w:br/>
        <w:t xml:space="preserve">        # 取消上一次目标，避免「第二次发目标车不动 / 旧 BT 卡死」</w:t>
        <w:br/>
        <w:t xml:space="preserve">        self.cancel_nav()</w:t>
        <w:br/>
        <w:t xml:space="preserve">        if soft_start:</w:t>
        <w:br/>
        <w:t xml:space="preserve">            # Chain via→final without hard brake (keeps AMCL smoother)</w:t>
        <w:br/>
        <w:t xml:space="preserve">            time.sleep(0.02)</w:t>
        <w:br/>
        <w:t xml:space="preserve">        else:</w:t>
        <w:br/>
        <w:t xml:space="preserve">            self.stop_chassis()</w:t>
        <w:br/>
        <w:t xml:space="preserve">            time.sleep(0.06)</w:t>
        <w:br/>
        <w:br/>
        <w:t xml:space="preserve">        pose = PoseStamped()</w:t>
        <w:br/>
        <w:t xml:space="preserve">        pose.header.frame_id = "map"</w:t>
        <w:br/>
        <w:t xml:space="preserve">        pose.header.stamp = self.node.get_clock().now().to_msg()</w:t>
        <w:br/>
        <w:t xml:space="preserve">        pose.pose.position.x = float(x)</w:t>
        <w:br/>
        <w:t xml:space="preserve">        pose.pose.position.y = float(y)</w:t>
        <w:br/>
        <w:t xml:space="preserve">        qx, qy, qz, qw = yaw_to_quat(yaw)</w:t>
        <w:br/>
        <w:t xml:space="preserve">        pose.pose.orientation.x = qx</w:t>
        <w:br/>
        <w:t xml:space="preserve">        pose.pose.orientation.y = qy</w:t>
        <w:br/>
        <w:t xml:space="preserve">        pose.pose.orientation.z = qz</w:t>
        <w:br/>
        <w:t xml:space="preserve">        pose.pose.orientation.w = qw</w:t>
        <w:br/>
        <w:br/>
        <w:t xml:space="preserve">        goal = NavigateToPose.Goal()</w:t>
        <w:br/>
        <w:t xml:space="preserve">        goal.pose = pose</w:t>
        <w:br/>
        <w:t xml:space="preserve">        early_s = (</w:t>
        <w:br/>
        <w:t xml:space="preserve">            f" early_xy≤{early_xy_tol:.2f}"</w:t>
        <w:br/>
        <w:t xml:space="preserve">            if early_xy_tol is not None</w:t>
        <w:br/>
        <w:t xml:space="preserve">            else ""</w:t>
        <w:br/>
        <w:t xml:space="preserve">        )</w:t>
        <w:br/>
        <w:t xml:space="preserve">        self.node.get_logger().info(</w:t>
        <w:br/>
        <w:t xml:space="preserve">            f"NAV → ({x:.2f}, {y:.2f}, yaw={yaw:.2f}){early_s}"</w:t>
        <w:br/>
        <w:t xml:space="preserve">        )</w:t>
        <w:br/>
        <w:t xml:space="preserve">        # If localization is dead, Nav2 accepts nothing useful / no path in RViz</w:t>
        <w:br/>
        <w:t xml:space="preserve">        if self.get_base_xy_yaw_map() is None:</w:t>
        <w:br/>
        <w:t xml:space="preserve">            self.node.get_logger().error(</w:t>
        <w:br/>
        <w:t xml:space="preserve">                "NAV abort: no map→base TF (先 2D Pose Estimate)"</w:t>
        <w:br/>
        <w:t xml:space="preserve">            )</w:t>
        <w:br/>
        <w:t xml:space="preserve">            return False</w:t>
        <w:br/>
        <w:t xml:space="preserve">        send = self.nav.send_goal_async(goal)</w:t>
        <w:br/>
        <w:t xml:space="preserve">        if not self._spin_until(send, 30.0):</w:t>
        <w:br/>
        <w:t xml:space="preserve">            self.node.get_logger().error("nav send_goal timeout")</w:t>
        <w:br/>
        <w:t xml:space="preserve">            return False</w:t>
        <w:br/>
        <w:t xml:space="preserve">        goal_handle = send.result()</w:t>
        <w:br/>
        <w:t xml:space="preserve">        if not goal_handle.accepted:</w:t>
        <w:br/>
        <w:t xml:space="preserve">            self.node.get_logger().error("nav goal rejected")</w:t>
        <w:br/>
        <w:t xml:space="preserve">            return False</w:t>
        <w:br/>
        <w:t xml:space="preserve">        self._nav_goal_handle = goal_handle</w:t>
        <w:br/>
        <w:t xml:space="preserve">        result_fut = goal_handle.get_result_async()</w:t>
        <w:br/>
        <w:t xml:space="preserve">        t0 = time.time()</w:t>
        <w:br/>
        <w:t xml:space="preserve">        while not result_fut.done():</w:t>
        <w:br/>
        <w:t xml:space="preserve">            if time.time() - t0 &gt; timeout:</w:t>
        <w:br/>
        <w:t xml:space="preserve">                self.node.get_logger().error("nav result timeout")</w:t>
        <w:br/>
        <w:t xml:space="preserve">                self.cancel_nav()</w:t>
        <w:br/>
        <w:t xml:space="preserve">                return False</w:t>
        <w:br/>
        <w:t xml:space="preserve">            # Place / via soft-disk: XY close enough → cancel (no yaw spin / no return)</w:t>
        <w:br/>
        <w:t xml:space="preserve">            if early_xy_tol is not None:</w:t>
        <w:br/>
        <w:t xml:space="preserve">                cur = self.get_base_xy_yaw_map()</w:t>
        <w:br/>
        <w:t xml:space="preserve">                if cur is not None:</w:t>
        <w:br/>
        <w:t xml:space="preserve">                    dxy = math.hypot(cur[0] - float(x), cur[1] - float(y))</w:t>
        <w:br/>
        <w:t xml:space="preserve">                    if dxy &lt;= float(early_xy_tol):</w:t>
        <w:br/>
        <w:t xml:space="preserve">                        self.node.get_logger().info(</w:t>
        <w:br/>
        <w:t xml:space="preserve">                            f"NAV_EARLY_XY dxy={dxy:.3f}≤{early_xy_tol:.2f} → continue"</w:t>
        <w:br/>
        <w:t xml:space="preserve">                        )</w:t>
        <w:br/>
        <w:t xml:space="preserve">                        self.cancel_nav()</w:t>
        <w:br/>
        <w:t xml:space="preserve">                        if not soft_start:</w:t>
        <w:br/>
        <w:t xml:space="preserve">                            self.stop_chassis()</w:t>
        <w:br/>
        <w:t xml:space="preserve">                            time.sleep(0.06)</w:t>
        <w:br/>
        <w:t xml:space="preserve">                        else:</w:t>
        <w:br/>
        <w:t xml:space="preserve">                            time.sleep(0.02)</w:t>
        <w:br/>
        <w:t xml:space="preserve">                        self._nav_goal_handle = None</w:t>
        <w:br/>
        <w:t xml:space="preserve">                        return True</w:t>
        <w:br/>
        <w:t xml:space="preserve">            time.sleep(0.05)</w:t>
        <w:br/>
        <w:t xml:space="preserve">        self._nav_goal_handle = None</w:t>
        <w:br/>
        <w:t xml:space="preserve">        from action_msgs.msg import GoalStatus</w:t>
        <w:br/>
        <w:br/>
        <w:t xml:space="preserve">        wrapped = result_fut.result()</w:t>
        <w:br/>
        <w:t xml:space="preserve">        status = int(getattr(wrapped, "status", GoalStatus.STATUS_UNKNOWN))</w:t>
        <w:br/>
        <w:t xml:space="preserve">        # Early cancel returns CANCELED — still OK if we already accepted above</w:t>
        <w:br/>
        <w:t xml:space="preserve">        if status != GoalStatus.STATUS_SUCCEEDED:</w:t>
        <w:br/>
        <w:t xml:space="preserve">            # If XY already good after cancel race, treat as success</w:t>
        <w:br/>
        <w:t># ... (后续逻辑同工程源码)</w:t>
        <w:br/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【创新代码】motion.py — enter_local_mode / exit_local_mode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 xml:space="preserve">        """Cancel Nav ownership of wheels; task_sm may publish cmd_vel."""</w:t>
        <w:br/>
        <w:t xml:space="preserve">        self.cancel_nav()</w:t>
        <w:br/>
        <w:t xml:space="preserve">        self.stop_chassis(n=2)</w:t>
        <w:br/>
        <w:t xml:space="preserve">        # Cap settle — callers often pass legacy 0.08~1.5; contest wants snappy handoff</w:t>
        <w:br/>
        <w:t xml:space="preserve">        time.sleep(min(0.06, max(float(settle_sec), 0.0)))</w:t>
        <w:br/>
        <w:t xml:space="preserve">        self.drive_owner = "local"</w:t>
        <w:br/>
        <w:t xml:space="preserve">        self.stop_chassis(n=1)</w:t>
        <w:br/>
        <w:t xml:space="preserve">        self.node.get_logger().info("MODE_LOCAL (task owns cmd_vel)")</w:t>
        <w:br/>
        <w:br/>
        <w:t xml:space="preserve">    def exit_local_mode(self) -&gt; None:</w:t>
        <w:br/>
        <w:t xml:space="preserve">        """Hand wheels back to Nav2 for NavigateToPose."""</w:t>
        <w:br/>
        <w:t xml:space="preserve">        self.stop_chassis(n=1)</w:t>
        <w:br/>
        <w:t xml:space="preserve">        self.drive_owner = "nav"</w:t>
        <w:br/>
        <w:t xml:space="preserve">        self.node.get_logger().info("MODE_NAV (Nav2 owns cmd_vel)")</w:t>
        <w:br/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3.1.4 特殊物块强制接近几何</w:t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【创新代码】vision_pose.py — approach_xy_for_cube 保 FOV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>def approach_xy_for_cube(</w:t>
        <w:br/>
        <w:t xml:space="preserve">    color: str,</w:t>
        <w:br/>
        <w:t xml:space="preserve">    cube_id: int,</w:t>
        <w:br/>
        <w:t xml:space="preserve">    *,</w:t>
        <w:br/>
        <w:t xml:space="preserve">    standoff_m: float = 0.35,</w:t>
        <w:br/>
        <w:t xml:space="preserve">    robot_xy: Optional[Tuple[float, float]] = None,</w:t>
        <w:br/>
        <w:t xml:space="preserve">    robot_yaw: Optional[float] = None,</w:t>
        <w:br/>
        <w:t>) -&gt; Tuple[float, float, float]:</w:t>
        <w:br/>
        <w:t xml:space="preserve">    """Park axis-aligned with base +X facing the cube (camera must see it).</w:t>
        <w:br/>
        <w:br/>
        <w:t xml:space="preserve">    Blue#2: EAST of cube (map x &gt; cube x) — stand on +X side.</w:t>
        <w:br/>
        <w:t xml:space="preserve">    Other blue: WEST of cube (map x &lt; cube x).</w:t>
        <w:br/>
        <w:t xml:space="preserve">    Red: prefer same-Y (±x); N/S only if clearly nearer.</w:t>
        <w:br/>
        <w:t xml:space="preserve">    Yaw is always atan2(cube − park) so the front camera looks at the cube.</w:t>
        <w:br/>
        <w:t xml:space="preserve">    """</w:t>
        <w:br/>
        <w:t xml:space="preserve">    cx, cy, _z = known_cube_xy(color, cube_id)</w:t>
        <w:br/>
        <w:t xml:space="preserve">    so = float(standoff_m)</w:t>
        <w:br/>
        <w:br/>
        <w:t xml:space="preserve">    def _face(ax: float, ay: float) -&gt; float:</w:t>
        <w:br/>
        <w:t xml:space="preserve">        return float(np.arctan2(cy - ay, cx - ax))</w:t>
        <w:br/>
        <w:br/>
        <w:t xml:space="preserve">    if str(color).lower() == "blue":</w:t>
        <w:br/>
        <w:t xml:space="preserve">        # Farther park so Nav2 / creep do not sit on the cube (FOV miss).</w:t>
        <w:br/>
        <w:t xml:space="preserve">        so_b = max(so, 0.60)</w:t>
        <w:br/>
        <w:t xml:space="preserve">        cid = int(cube_id)</w:t>
        <w:br/>
        <w:br/>
        <w:t xml:space="preserve">        # blue#5 southern corridor. Park NORTH (farther) face south — never drive</w:t>
        <w:br/>
        <w:t xml:space="preserve">        # over the cube (under-chassis FOV miss). Leave space to reverse after pick.</w:t>
        <w:br/>
        <w:t xml:space="preserve">        if cid == 5:</w:t>
        <w:br/>
        <w:t xml:space="preserve">            so5 = max(so_b, 0.72)</w:t>
        <w:br/>
        <w:t xml:space="preserve">            ax, ay = float(cx), float(cy) + so5</w:t>
        <w:br/>
        <w:t xml:space="preserve">            return ax, ay, _face(ax, ay)</w:t>
        <w:br/>
        <w:br/>
        <w:t xml:space="preserve">        # blue#4 at (2.2,-5.1) SE of zone B. South park forces a path that</w:t>
        <w:br/>
        <w:t xml:space="preserve">        # crosses the cube (from B) → cube ends under the chassis / FOV dead.</w:t>
        <w:br/>
        <w:t xml:space="preserve">        # Always park WEST, face +X — approach from B goes south, cube stays ahead.</w:t>
        <w:br/>
        <w:t xml:space="preserve">        if cid == 4:</w:t>
        <w:br/>
        <w:t xml:space="preserve">            so4 = max(so_b, 0.70)</w:t>
        <w:br/>
        <w:t xml:space="preserve">            ax, ay = float(cx) - so4, float(cy)</w:t>
        <w:br/>
        <w:t xml:space="preserve">            return ax, ay, _face(ax, ay)</w:t>
        <w:br/>
        <w:br/>
        <w:t xml:space="preserve">        # Park on the SAME side of the cube as the robot — never force west</w:t>
        <w:br/>
        <w:t xml:space="preserve">        # when the car is east (that path drives over the block).</w:t>
        <w:br/>
        <w:t xml:space="preserve">        if robot_xy is not None:</w:t>
        <w:br/>
        <w:t xml:space="preserve">            rx = float(robot_xy[0])</w:t>
        <w:br/>
        <w:t xml:space="preserve">            if rx &gt;= float(cx):</w:t>
        <w:br/>
        <w:t xml:space="preserve">                ax, ay = float(cx + so_b), float(cy)  # east, face −X</w:t>
        <w:br/>
        <w:t xml:space="preserve">            else:</w:t>
        <w:br/>
        <w:t xml:space="preserve">                ax, ay = float(cx - so_b), float(cy)  # west, face +X</w:t>
        <w:br/>
        <w:t xml:space="preserve">        elif cid == 2:</w:t>
        <w:br/>
        <w:t xml:space="preserve">            ax, ay = float(cx + so_b), float(cy)</w:t>
        <w:br/>
        <w:t xml:space="preserve">        else:</w:t>
        <w:br/>
        <w:t xml:space="preserve">            ax, ay = float(cx - so_b), float(cy)</w:t>
        <w:br/>
        <w:t xml:space="preserve">        return ax, ay, _face(ax, ay)</w:t>
        <w:br/>
        <w:br/>
        <w:t xml:space="preserve">    # Red: ALWAYS park on the robot's side (never cross over the cube).</w:t>
        <w:br/>
        <w:t xml:space="preserve">    # Prefer ±X (side) docks — N/S parks often sit in the lower dyn_obs lane</w:t>
        <w:br/>
        <w:t xml:space="preserve">    # and the first-red approach from start then never puts the cube in FOV.</w:t>
        <w:br/>
        <w:t xml:space="preserve">    # All reds use the same standoff (no 0.70 special — that caused far-grab).</w:t>
        <w:br/>
        <w:t xml:space="preserve">    so_r = max(float(standoff_m), 0.55)</w:t>
        <w:br/>
        <w:t xml:space="preserve">    cid = int(cube_id)</w:t>
        <w:br/>
        <w:br/>
        <w:t xml:space="preserve">    # red#2 at (0,-4.2) sits next to zone B (1.5,-4). East park lands in B</w:t>
        <w:br/>
        <w:t xml:space="preserve">    # keepout/inflation → Nav stops wrong / cam misses. Always park WEST.</w:t>
        <w:br/>
        <w:t xml:space="preserve">    if cid == 2:</w:t>
        <w:br/>
        <w:t xml:space="preserve">        ax, ay = float(cx) - so_r, float(cy)</w:t>
        <w:br/>
        <w:t xml:space="preserve">        return ax, ay, _face(ax, ay)</w:t>
        <w:br/>
        <w:br/>
        <w:t xml:space="preserve">    # red#4 leftmost (x≈-4.7): west park hugs wall → FOV drift. Always park EAST.</w:t>
        <w:br/>
        <w:t xml:space="preserve">    # Same distance as others (was 0.70 → “离很远才夹”).</w:t>
        <w:br/>
        <w:t xml:space="preserve">    if cid == 4:</w:t>
        <w:br/>
        <w:t xml:space="preserve">        ax, ay = float(cx) + so_r, float(cy)</w:t>
        <w:br/>
        <w:t xml:space="preserve">        return ax, ay, _face(ax, ay)</w:t>
        <w:br/>
        <w:br/>
        <w:t xml:space="preserve">    if robot_xy is None:</w:t>
        <w:br/>
        <w:t xml:space="preserve">        ax, ay = float(cx + so_r), float(cy)</w:t>
        <w:br/>
        <w:t xml:space="preserve">        return ax, ay, _face(ax, ay)</w:t>
        <w:br/>
        <w:br/>
        <w:t xml:space="preserve">    rx, ry = float(robot_xy[0]), float(robot_xy[1])</w:t>
        <w:br/>
        <w:t xml:space="preserve">    dx, dy = rx - float(cx), ry - float(cy)</w:t>
        <w:br/>
        <w:t xml:space="preserve">    # Bias to lateral park (keeps camera aimed at cube, clear of obs2)</w:t>
        <w:br/>
        <w:t xml:space="preserve">    use_side = abs(dx) + 0.40 &gt;= abs(dy)</w:t>
        <w:br/>
        <w:t xml:space="preserve">    if use_side:</w:t>
        <w:br/>
        <w:t xml:space="preserve">        if abs(dx) &lt; 0.30:</w:t>
        <w:br/>
        <w:t xml:space="preserve">            ax = float(cx + so_r)  # nearly aligned → stand east (open corridor)</w:t>
        <w:br/>
        <w:t xml:space="preserve">        else:</w:t>
        <w:br/>
        <w:t xml:space="preserve">            ax = float(cx + so_r) if dx &gt;= 0.0 else float(cx - so_r)</w:t>
        <w:br/>
        <w:t xml:space="preserve">        ay = float(cy)</w:t>
        <w:br/>
        <w:t xml:space="preserve">    else:</w:t>
        <w:br/>
        <w:t xml:space="preserve">        ax = float(cx)</w:t>
        <w:br/>
        <w:t># ... (后续逻辑同工程源码)</w:t>
        <w:br/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3.1.5 HSV 与伪目标拒识</w:t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【创新代码】vision_align.py — HSV 高饱和色门禁 + cube_like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>def _hsv_mask(hsv: np.ndarray, color: str) -&gt; np.ndarray:</w:t>
        <w:br/>
        <w:t xml:space="preserve">    """Strict masks: cubes are saturated pure color; walls/paint are duller."""</w:t>
        <w:br/>
        <w:t xml:space="preserve">    c = color.lower()</w:t>
        <w:br/>
        <w:t xml:space="preserve">    if c == "red":</w:t>
        <w:br/>
        <w:t xml:space="preserve">        # High S/V → pure red plastic cube; reject brick / faded panels</w:t>
        <w:br/>
        <w:t xml:space="preserve">        m1 = cv2.inRange(hsv, (0, 145, 85), (10, 255, 255))</w:t>
        <w:br/>
        <w:t xml:space="preserve">        m2 = cv2.inRange(hsv, (170, 145, 85), (180, 255, 255))</w:t>
        <w:br/>
        <w:t xml:space="preserve">        return cv2.bitwise_or(m1, m2)</w:t>
        <w:br/>
        <w:t xml:space="preserve">    if c == "blue":</w:t>
        <w:br/>
        <w:t xml:space="preserve">        # 远距蓝块 S/V 更低，略放宽</w:t>
        <w:br/>
        <w:t xml:space="preserve">        return cv2.inRange(hsv, (92, 85, 45), (132, 255, 255))</w:t>
        <w:br/>
        <w:t xml:space="preserve">    raise ValueError(f"unsupported color: {color}")</w:t>
        <w:br/>
        <w:br/>
        <w:br/>
        <w:t>def _cube_like(</w:t>
        <w:br/>
        <w:t xml:space="preserve">    area: float,</w:t>
        <w:br/>
        <w:t xml:space="preserve">    bw: int,</w:t>
        <w:br/>
        <w:t xml:space="preserve">    bh: int,</w:t>
        <w:br/>
        <w:t xml:space="preserve">    cx: float,</w:t>
        <w:br/>
        <w:t xml:space="preserve">    cy: float,</w:t>
        <w:br/>
        <w:t xml:space="preserve">    w: int,</w:t>
        <w:br/>
        <w:t xml:space="preserve">    h: int,</w:t>
        <w:br/>
        <w:t xml:space="preserve">    mask: np.ndarray,</w:t>
        <w:br/>
        <w:t xml:space="preserve">    x: int,</w:t>
        <w:br/>
        <w:t xml:space="preserve">    y: int,</w:t>
        <w:br/>
        <w:t xml:space="preserve">    *,</w:t>
        <w:br/>
        <w:t xml:space="preserve">    min_cy_frac: float = 0.28,</w:t>
        <w:br/>
        <w:t>) -&gt; bool:</w:t>
        <w:br/>
        <w:t xml:space="preserve">    """Reject wall patches: too big, elongated, low fill, or too high in image.</w:t>
        <w:br/>
        <w:br/>
        <w:t xml:space="preserve">    Front cam: floor cubes sit mid/lower; high cy-reject = ignore tall/wall blobs.</w:t>
        <w:br/>
        <w:t xml:space="preserve">    """</w:t>
        <w:br/>
        <w:t xml:space="preserve">    img_a = float(max(w * h, 1))</w:t>
        <w:br/>
        <w:t xml:space="preserve">    frac = area / img_a</w:t>
        <w:br/>
        <w:t xml:space="preserve">    # 3cm cube at ~0.4–1.5m is small; wall patches are huge</w:t>
        <w:br/>
        <w:t xml:space="preserve">    if frac &gt; 0.06:</w:t>
        <w:br/>
        <w:t xml:space="preserve">        return False</w:t>
        <w:br/>
        <w:t xml:space="preserve">    # 远距小块面积更小，仍须通过（原 14 易漏远处物块）</w:t>
        <w:br/>
        <w:t xml:space="preserve">    if area &lt; 8:</w:t>
        <w:br/>
        <w:t xml:space="preserve">        return False</w:t>
        <w:br/>
        <w:t xml:space="preserve">    aspect = float(bw) / float(max(bh, 1))</w:t>
        <w:br/>
        <w:t xml:space="preserve">    if aspect &lt; 0.45 or aspect &gt; 2.2:</w:t>
        <w:br/>
        <w:t xml:space="preserve">        return False</w:t>
        <w:br/>
        <w:t xml:space="preserve">    # extent: contour area vs bbox</w:t>
        <w:br/>
        <w:t xml:space="preserve">    extent = area / float(max(bw * bh, 1))</w:t>
        <w:br/>
        <w:t xml:space="preserve">    if extent &lt; 0.30:</w:t>
        <w:br/>
        <w:t xml:space="preserve">        return False</w:t>
        <w:br/>
        <w:t xml:space="preserve">    # Height gate (image row ≈ camera "height"): too high → not a floor cube</w:t>
        <w:br/>
        <w:t xml:space="preserve">    if cy &lt; float(min_cy_frac) * h:</w:t>
        <w:br/>
        <w:t xml:space="preserve">        return False</w:t>
        <w:br/>
        <w:t xml:space="preserve">    if float(y) &lt; 0.18 * h:</w:t>
        <w:br/>
        <w:t xml:space="preserve">        return False</w:t>
        <w:br/>
        <w:t xml:space="preserve">    roi = mask[y : min(h, y + bh), x : min(w, x + bw)]</w:t>
        <w:br/>
        <w:t xml:space="preserve">    if roi.size &lt; 4:</w:t>
        <w:br/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3.1.6 投放区点云禁入</w:t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【创新代码】motion.py — configure_zone_keepouts / add_placed_keepout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 xml:space="preserve">    def configure_zone_keepouts(</w:t>
        <w:br/>
        <w:t xml:space="preserve">        self,</w:t>
        <w:br/>
        <w:t xml:space="preserve">        zones: dict,</w:t>
        <w:br/>
        <w:t xml:space="preserve">        *,</w:t>
        <w:br/>
        <w:t xml:space="preserve">        half_x: float = 0.48,</w:t>
        <w:br/>
        <w:t xml:space="preserve">        half_y: float = 0.28,</w:t>
        <w:br/>
        <w:t xml:space="preserve">        step: float = 0.06,</w:t>
        <w:br/>
        <w:t xml:space="preserve">    ) -&gt; None:</w:t>
        <w:br/>
        <w:t xml:space="preserve">        """Register place-zone rectangles (map frame) as virtual obstacles.</w:t>
        <w:br/>
        <w:br/>
        <w:t xml:space="preserve">        Sized to cover letter pad + margin so chassis cannot climb cubes.</w:t>
        <w:br/>
        <w:t xml:space="preserve">        """</w:t>
        <w:br/>
        <w:t xml:space="preserve">        self._zone_keepout = {}</w:t>
        <w:br/>
        <w:t xml:space="preserve">        for letter, xy in zones.items():</w:t>
        <w:br/>
        <w:t xml:space="preserve">            key = str(letter).strip().upper()</w:t>
        <w:br/>
        <w:t xml:space="preserve">            cx, cy = float(xy[0]), float(xy[1])</w:t>
        <w:br/>
        <w:t xml:space="preserve">            pts = []</w:t>
        <w:br/>
        <w:t xml:space="preserve">            x0, x1 = cx - half_x, cx + half_x</w:t>
        <w:br/>
        <w:t xml:space="preserve">            y0, y1 = cy - half_y, cy + half_y</w:t>
        <w:br/>
        <w:t xml:space="preserve">            x = x0</w:t>
        <w:br/>
        <w:t xml:space="preserve">            while x &lt;= x1 + 1e-9:</w:t>
        <w:br/>
        <w:t xml:space="preserve">                y = y0</w:t>
        <w:br/>
        <w:t xml:space="preserve">                while y &lt;= y1 + 1e-9:</w:t>
        <w:br/>
        <w:t xml:space="preserve">                    pts.append((x, y, 0.05))</w:t>
        <w:br/>
        <w:t xml:space="preserve">                    y += step</w:t>
        <w:br/>
        <w:t xml:space="preserve">                x += step</w:t>
        <w:br/>
        <w:t xml:space="preserve">            self._zone_keepout[key] = pts</w:t>
        <w:br/>
        <w:t xml:space="preserve">        self.node.get_logger().info(</w:t>
        <w:br/>
        <w:t xml:space="preserve">            f"ZONE_KEEPOUT A/B/C half=({half_x:.2f},{half_y:.2f}) "</w:t>
        <w:br/>
        <w:t xml:space="preserve">            f"keys={list(self._zone_keepout.keys())}"</w:t>
        <w:br/>
        <w:t xml:space="preserve">        )</w:t>
        <w:br/>
        <w:t xml:space="preserve">        self._publish_zone_keepout()</w:t>
        <w:br/>
        <w:br/>
        <w:t xml:space="preserve">    def clear_placed_keepouts(self) -&gt; None:</w:t>
        <w:br/>
        <w:t xml:space="preserve">        self._placed_keepout = []</w:t>
        <w:br/>
        <w:t xml:space="preserve">        self._publish_zone_keepout()</w:t>
        <w:br/>
        <w:br/>
        <w:t xml:space="preserve">    def add_placed_keepout(</w:t>
        <w:br/>
        <w:t xml:space="preserve">        self, x: float, y: float, *, radius: float = 0.22, step: float = 0.06</w:t>
        <w:br/>
        <w:t xml:space="preserve">    ) -&gt; None:</w:t>
        <w:br/>
        <w:t xml:space="preserve">        """Mark a dropped cube so Nav2 never plans over it (even if zone is open)."""</w:t>
        <w:br/>
        <w:t xml:space="preserve">        r = max(0.12, float(radius))</w:t>
        <w:br/>
        <w:t xml:space="preserve">        s = max(0.05, float(step))</w:t>
        <w:br/>
        <w:t xml:space="preserve">        pts = []</w:t>
        <w:br/>
        <w:t xml:space="preserve">        x0, x1 = float(x) - r, float(x) + r</w:t>
        <w:br/>
        <w:t xml:space="preserve">        y0, y1 = float(y) - r, float(y) + r</w:t>
        <w:br/>
        <w:t xml:space="preserve">        xi = x0</w:t>
        <w:br/>
        <w:t xml:space="preserve">        while xi &lt;= x1 + 1e-9:</w:t>
        <w:br/>
        <w:t xml:space="preserve">            yi = y0</w:t>
        <w:br/>
        <w:t xml:space="preserve">            while yi &lt;= y1 + 1e-9:</w:t>
        <w:br/>
        <w:t xml:space="preserve">                if (xi - float(x)) ** 2 + (yi - float(y)) ** 2 &lt;= r * r + 1e-9:</w:t>
        <w:br/>
        <w:t xml:space="preserve">                    pts.append((xi, yi, 0.06))</w:t>
        <w:br/>
        <w:t xml:space="preserve">                yi += s</w:t>
        <w:br/>
        <w:t xml:space="preserve">            xi += s</w:t>
        <w:br/>
        <w:t xml:space="preserve">        self._placed_keepout.extend(pts)</w:t>
        <w:br/>
        <w:t xml:space="preserve">        self.node.get_logger().info(</w:t>
        <w:br/>
        <w:t xml:space="preserve">            f"PLACED_KEEPOUT +({x:.2f},{y:.2f}) r={r:.2f} "</w:t>
        <w:br/>
        <w:t xml:space="preserve">            f"n={len(self._placed_keepout)}"</w:t>
        <w:br/>
        <w:t xml:space="preserve">        )</w:t>
        <w:br/>
        <w:t xml:space="preserve">        self._publish_zone_keepout()</w:t>
        <w:br/>
        <w:br/>
        <w:t xml:space="preserve">    def set_keepout_except(self, zone: Optional[str], *, clear_maps: bool = True) -&gt; None:</w:t>
        <w:br/>
        <w:t xml:space="preserve">        """Exclude one letter pad while docking; placed-cube marks stay always on."""</w:t>
        <w:br/>
        <w:t xml:space="preserve">        self._keepout_except = (</w:t>
        <w:br/>
        <w:t xml:space="preserve">            None if zone is None else str(zone).strip().upper()</w:t>
        <w:br/>
        <w:t xml:space="preserve">        )</w:t>
        <w:br/>
        <w:t xml:space="preserve">        self._publish_zone_keepout()</w:t>
        <w:br/>
        <w:t xml:space="preserve">        if clear_maps:</w:t>
        <w:br/>
        <w:t xml:space="preserve">            self.clear_costmaps(timeout=1.0)</w:t>
        <w:br/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3.1.7 绿垫长边/短边非对称进区</w:t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【创新代码】task_sm.py — _place_drop_inward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 xml:space="preserve">    def _place_drop_inward(</w:t>
        <w:br/>
        <w:t xml:space="preserve">        self, tx: float, ty: float, zx: float, zy: float, *, zone: str = ""</w:t>
        <w:br/>
        <w:t xml:space="preserve">    ) -&gt; Tuple[float, float, float]:</w:t>
        <w:br/>
        <w:t xml:space="preserve">        """Bias drop along approach into pad.</w:t>
        <w:br/>
        <w:br/>
        <w:t xml:space="preserve">        绿垫：长边沿 X≈1.0m，短边沿 Y≈0.5m。</w:t>
        <w:br/>
        <w:t xml:space="preserve">        从 ±X 接近时面对的是短边——目标沿长边往区心收，短边容差更紧。</w:t>
        <w:br/>
        <w:t xml:space="preserve">        """</w:t>
        <w:br/>
        <w:t xml:space="preserve">        inward = float(self.get_parameter("place_inward_m").value)</w:t>
        <w:br/>
        <w:t xml:space="preserve">        if str(zone).strip().upper() == "B":</w:t>
        <w:br/>
        <w:t xml:space="preserve">            inward = max(inward, 0.0) + 0.05</w:t>
        <w:br/>
        <w:t xml:space="preserve">        # 长边半长 0.5 → 夹 ±0.32；短边半宽 0.25 → 夹 ±0.12</w:t>
        <w:br/>
        <w:t xml:space="preserve">        max_dx, max_dy = 0.32, 0.12</w:t>
        <w:br/>
        <w:t xml:space="preserve">        cur = self.motion.get_base_xy_yaw_map()</w:t>
        <w:br/>
        <w:t xml:space="preserve">        rx = float(cur[0]) if cur is not None else float(tx) - 1.0</w:t>
        <w:br/>
        <w:t xml:space="preserve">        from_west = (rx - (tx - 0.1)) ** 2 &lt;= (rx - (tx + 0.1)) ** 2</w:t>
        <w:br/>
        <w:t xml:space="preserve">        yaw = 0.0 if from_west else math.pi</w:t>
        <w:br/>
        <w:t xml:space="preserve">        if abs(inward) &gt;= 1e-4:</w:t>
        <w:br/>
        <w:t xml:space="preserve">            if from_west:</w:t>
        <w:br/>
        <w:t xml:space="preserve">                tx = float(tx) + inward</w:t>
        <w:br/>
        <w:t xml:space="preserve">            else:</w:t>
        <w:br/>
        <w:t xml:space="preserve">                tx = float(tx) - inward</w:t>
        <w:br/>
        <w:t xml:space="preserve">        # 略向区心，仍保持矩形区（长边可偏，短边更贴中）</w:t>
        <w:br/>
        <w:t xml:space="preserve">        tx = 0.75 * float(tx) + 0.25 * float(zx)</w:t>
        <w:br/>
        <w:t xml:space="preserve">        ty = 0.70 * float(ty) + 0.30 * float(zy)</w:t>
        <w:br/>
        <w:t xml:space="preserve">        tx = float(zx) + max(-max_dx, min(max_dx, float(tx) - float(zx)))</w:t>
        <w:br/>
        <w:t xml:space="preserve">        ty = float(zy) + max(-max_dy, min(max_dy, float(ty) - float(zy)))</w:t>
        <w:br/>
        <w:t xml:space="preserve">        return float(tx), float(ty), yaw</w:t>
        <w:br/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【创新代码】task_sm.py — _drop_inside_pad 区内门禁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 xml:space="preserve">    def _drop_inside_pad(</w:t>
        <w:br/>
        <w:t xml:space="preserve">        self,</w:t>
        <w:br/>
        <w:t xml:space="preserve">        fx: float,</w:t>
        <w:br/>
        <w:t xml:space="preserve">        fy: float,</w:t>
        <w:br/>
        <w:t xml:space="preserve">        zx: float,</w:t>
        <w:br/>
        <w:t xml:space="preserve">        zy: float,</w:t>
        <w:br/>
        <w:t xml:space="preserve">        *,</w:t>
        <w:br/>
        <w:t xml:space="preserve">        from_west: Optional[bool] = None,</w:t>
        <w:br/>
        <w:t xml:space="preserve">    ) -&gt; bool:</w:t>
        <w:br/>
        <w:t xml:space="preserve">        """绿垫 长边X≈1.0m × 短边Y≈0.5m；长/短轴容差不同。</w:t>
        <w:br/>
        <w:br/>
        <w:t xml:space="preserve">        从 ±X 接近时面对短边：不能停在短边外侧/贴边，要沿长边进到区内。</w:t>
        <w:br/>
        <w:t xml:space="preserve">        """</w:t>
        <w:br/>
        <w:t xml:space="preserve">        # 长边(X)半长 0.5，留边 → ±0.40；短边(Y)半宽 0.25，留边 → ±0.14</w:t>
        <w:br/>
        <w:t xml:space="preserve">        if abs(float(fy) - float(zy)) &gt; 0.14:</w:t>
        <w:br/>
        <w:t xml:space="preserve">            return False</w:t>
        <w:br/>
        <w:t xml:space="preserve">        if abs(float(fx) - float(zx)) &gt; 0.40:</w:t>
        <w:br/>
        <w:t xml:space="preserve">            return False</w:t>
        <w:br/>
        <w:t xml:space="preserve">        # 禁止停在靠近侧的短边外缘：至少越过短边、靠近区心一侧</w:t>
        <w:br/>
        <w:t xml:space="preserve">        if from_west is True and float(fx) &lt; float(zx) - 0.18:</w:t>
        <w:br/>
        <w:t xml:space="preserve">            return False</w:t>
        <w:br/>
        <w:t xml:space="preserve">        if from_west is False and float(fx) &gt; float(zx) + 0.18:</w:t>
        <w:br/>
        <w:t xml:space="preserve">            return False</w:t>
        <w:br/>
        <w:t xml:space="preserve">        return True</w:t>
        <w:br/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【创新代码】task_sm.py — _dock_place_front 沿长边推进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 xml:space="preserve">        self,</w:t>
        <w:br/>
        <w:t xml:space="preserve">        zx: float,</w:t>
        <w:br/>
        <w:t xml:space="preserve">        zy: float,</w:t>
        <w:br/>
        <w:t xml:space="preserve">        *,</w:t>
        <w:br/>
        <w:t xml:space="preserve">        front_m: float = 0.38,</w:t>
        <w:br/>
        <w:t xml:space="preserve">        park_m: Optional[float] = None,</w:t>
        <w:br/>
        <w:t xml:space="preserve">    ) -&gt; None:</w:t>
        <w:br/>
        <w:t xml:space="preserve">        """沿长边推进绿垫；短边只允许很小侧偏。朝向大致对着即可。"""</w:t>
        <w:br/>
        <w:t xml:space="preserve">        settle = float(self.get_parameter("local_settle_sec").value)</w:t>
        <w:br/>
        <w:t xml:space="preserve">        arm_m = float(front_m)</w:t>
        <w:br/>
        <w:t xml:space="preserve">        so = max(0.28, float(park_m) if park_m is not None else arm_m)</w:t>
        <w:br/>
        <w:t xml:space="preserve">        cur = self.motion.get_base_xy_yaw_map()</w:t>
        <w:br/>
        <w:t xml:space="preserve">        if cur is None:</w:t>
        <w:br/>
        <w:t xml:space="preserve">            return</w:t>
        <w:br/>
        <w:t xml:space="preserve">        rx, ry = float(cur[0]), float(cur[1])</w:t>
        <w:br/>
        <w:t xml:space="preserve">        from_west = (rx - (float(zx) - 0.1)) ** 2 &lt;= (</w:t>
        <w:br/>
        <w:t xml:space="preserve">            rx - (float(zx) + 0.1)</w:t>
        <w:br/>
        <w:t xml:space="preserve">        ) ** 2</w:t>
        <w:br/>
        <w:t xml:space="preserve">        cands = [</w:t>
        <w:br/>
        <w:t xml:space="preserve">            (float(zx) - so, float(zy), 0.0),</w:t>
        <w:br/>
        <w:t xml:space="preserve">            (float(zx) + so, float(zy), math.pi),</w:t>
        <w:br/>
        <w:t xml:space="preserve">        ]</w:t>
        <w:br/>
        <w:t xml:space="preserve">        px, py, pyaw = min(</w:t>
        <w:br/>
        <w:t xml:space="preserve">            cands, key=lambda p: (p[0] - rx) ** 2 + (p[1] - ry) ** 2</w:t>
        <w:br/>
        <w:t xml:space="preserve">        )</w:t>
        <w:br/>
        <w:t xml:space="preserve">        from_west = abs(px - (float(zx) - so)) &lt; abs(px - (float(zx) + so))</w:t>
        <w:br/>
        <w:t xml:space="preserve">        self._pub_status(</w:t>
        <w:br/>
        <w:t xml:space="preserve">            f"PLACE_DOCK 长边进区/短边对齐 → park=({px:.2f},{py:.2f}) "</w:t>
        <w:br/>
        <w:t xml:space="preserve">            f"目标=({zx:.2f},{zy:.2f}) from={'W' if from_west else 'E'}"</w:t>
        <w:br/>
        <w:t xml:space="preserve">        )</w:t>
        <w:br/>
        <w:t xml:space="preserve">        self.motion.exit_local_mode()</w:t>
        <w:br/>
        <w:t xml:space="preserve">        d_park = math.hypot(px - rx, py - ry)</w:t>
        <w:br/>
        <w:t xml:space="preserve">        if d_park &gt; 0.12:</w:t>
        <w:br/>
        <w:t xml:space="preserve">            hold = float(cur[2])</w:t>
        <w:br/>
        <w:t xml:space="preserve">            self.motion.navigate(</w:t>
        <w:br/>
        <w:t xml:space="preserve">                px,</w:t>
        <w:br/>
        <w:t xml:space="preserve">                py,</w:t>
        <w:br/>
        <w:t xml:space="preserve">                hold,</w:t>
        <w:br/>
        <w:t xml:space="preserve">                timeout=22.0,</w:t>
        <w:br/>
        <w:t xml:space="preserve">                early_xy_tol=0.18,</w:t>
        <w:br/>
        <w:t xml:space="preserve">                soft_start=True,</w:t>
        <w:br/>
        <w:t xml:space="preserve">            )</w:t>
        <w:br/>
        <w:t xml:space="preserve">            time.sleep(0.03)</w:t>
        <w:br/>
        <w:t xml:space="preserve">            self.motion.stop_chassis()</w:t>
        <w:br/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3.2 系统集成与调试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模块通信：/exam_question、/task_command、/task_status、/yzbot/zone_keepout、Nav2 action、cmd_vel。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一键启动：cd ~/dev_ws/yzbot &amp;&amp; ./run.sh（避开 conda，使用 /usr/bin/python3）。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调试要点：RViz 2D Pose Estimate → coStudio 导入 costudio_yzbot.json → 6-Exam 空格出题。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关键参数：max_vel_x=1.35，inflation_radius=0.55，grasp_standoff_m=0.55，place_inward_m=0.18。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第四章 创新代码汇编与优化说明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本章按模板「其他内容」继续收录创新代码，并说明与「快速/稳定」两条主线的对应关系。所有片段均摘自作品实装仓库。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4.1 AMCL 再锚定（稳定定位）</w:t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【创新代码】motion.py — reanchor_amcl 到点后钉粒子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 xml:space="preserve">    def reanchor_amcl(</w:t>
        <w:br/>
        <w:t xml:space="preserve">        self,</w:t>
        <w:br/>
        <w:t xml:space="preserve">        x: float,</w:t>
        <w:br/>
        <w:t xml:space="preserve">        y: float,</w:t>
        <w:br/>
        <w:t xml:space="preserve">        yaw: float,</w:t>
        <w:br/>
        <w:t xml:space="preserve">        *,</w:t>
        <w:br/>
        <w:t xml:space="preserve">        settle_sec: float = 0.8,</w:t>
        <w:br/>
        <w:t xml:space="preserve">        xy_var: float = 0.04,</w:t>
        <w:br/>
        <w:t xml:space="preserve">        yaw_var: float = 0.03,</w:t>
        <w:br/>
        <w:t xml:space="preserve">    ) -&gt; None:</w:t>
        <w:br/>
        <w:t xml:space="preserve">        """Re-seed AMCL at a known map pose (like RViz 2D Pose Estimate).</w:t>
        <w:br/>
        <w:br/>
        <w:t xml:space="preserve">        Call after Nav2 arrives at a verified park/zone, and after local yaw</w:t>
        <w:br/>
        <w:t xml:space="preserve">        align, so the next NavigateToPose does not start from a skewed cloud.</w:t>
        <w:br/>
        <w:t xml:space="preserve">        Tight covariance + chassis stop first: office walls are ambiguous and</w:t>
        <w:br/>
        <w:t xml:space="preserve">        a spinning base right after /initialpose pulls the cloud away again.</w:t>
        <w:br/>
        <w:t xml:space="preserve">        """</w:t>
        <w:br/>
        <w:t xml:space="preserve">        self.stop_chassis(n=4)</w:t>
        <w:br/>
        <w:t xml:space="preserve">        time.sleep(0.05)</w:t>
        <w:br/>
        <w:t xml:space="preserve">        msg = PoseWithCovarianceStamped()</w:t>
        <w:br/>
        <w:t xml:space="preserve">        msg.header.frame_id = "map"</w:t>
        <w:br/>
        <w:t xml:space="preserve">        msg.header.stamp = self.node.get_clock().now().to_msg()</w:t>
        <w:br/>
        <w:t xml:space="preserve">        msg.pose.pose.position.x = float(x)</w:t>
        <w:br/>
        <w:t xml:space="preserve">        msg.pose.pose.position.y = float(y)</w:t>
        <w:br/>
        <w:t xml:space="preserve">        msg.pose.pose.position.z = 0.0</w:t>
        <w:br/>
        <w:t xml:space="preserve">        qz, qw = math.sin(yaw / 2.0), math.cos(yaw / 2.0)</w:t>
        <w:br/>
        <w:t xml:space="preserve">        msg.pose.pose.orientation.z = float(qz)</w:t>
        <w:br/>
        <w:t xml:space="preserve">        msg.pose.pose.orientation.w = float(qw)</w:t>
        <w:br/>
        <w:t xml:space="preserve">        cov = [0.0] * 36</w:t>
        <w:br/>
        <w:t xml:space="preserve">        cov[0] = float(xy_var)</w:t>
        <w:br/>
        <w:t xml:space="preserve">        cov[7] = float(xy_var)</w:t>
        <w:br/>
        <w:t xml:space="preserve">        cov[35] = float(yaw_var)</w:t>
        <w:br/>
        <w:t xml:space="preserve">        msg.pose.covariance = cov</w:t>
        <w:br/>
        <w:t xml:space="preserve">        for _ in range(3):</w:t>
        <w:br/>
        <w:t xml:space="preserve">            msg.header.stamp = self.node.get_clock().now().to_msg()</w:t>
        <w:br/>
        <w:t xml:space="preserve">            self.initialpose_pub.publish(msg)</w:t>
        <w:br/>
        <w:t xml:space="preserve">            time.sleep(0.03)</w:t>
        <w:br/>
        <w:t xml:space="preserve">        self.stop_chassis(n=2)</w:t>
        <w:br/>
        <w:t xml:space="preserve">        self.node.get_logger().info(</w:t>
        <w:br/>
        <w:t xml:space="preserve">            f"AMCL_REANCHOR ({x:.2f},{y:.2f},yaw={yaw:.2f}) → /initialpose"</w:t>
        <w:br/>
        <w:t xml:space="preserve">        )</w:t>
        <w:br/>
        <w:t xml:space="preserve">        time.sleep(max(float(settle_sec), 0.0))</w:t>
        <w:br/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4.2 投放导航软接近</w:t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【创新代码】motion.py — navigate_place_zone 软 early_xy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 xml:space="preserve">    def navigate_place_zone(</w:t>
        <w:br/>
        <w:t xml:space="preserve">        self,</w:t>
        <w:br/>
        <w:t xml:space="preserve">        x: float,</w:t>
        <w:br/>
        <w:t xml:space="preserve">        y: float,</w:t>
        <w:br/>
        <w:t xml:space="preserve">        *,</w:t>
        <w:br/>
        <w:t xml:space="preserve">        xy_tol: float = 0.45,</w:t>
        <w:br/>
        <w:t xml:space="preserve">        timeout: float = 120.0,</w:t>
        <w:br/>
        <w:t xml:space="preserve">        approach_standoff: float = 0.38,</w:t>
        <w:br/>
        <w:t xml:space="preserve">    ) -&gt; bool:</w:t>
        <w:br/>
        <w:t xml:space="preserve">        """Nav to a point ~PLACE_FRONT_M behind drop (arm EE ≈ 0.38m ahead).</w:t>
        <w:br/>
        <w:br/>
        <w:t xml:space="preserve">        Drop XY stays ~0.38m ahead of base on +X; Nav2 goal is offset on ±X.</w:t>
        <w:br/>
        <w:t xml:space="preserve">        """</w:t>
        <w:br/>
        <w:t xml:space="preserve">        cur = self.get_base_xy_yaw_map()</w:t>
        <w:br/>
        <w:t xml:space="preserve">        rx = float(cur[0]) if cur is not None else float(x) - 1.0</w:t>
        <w:br/>
        <w:t xml:space="preserve">        # Prefer ±X dock (same as PLACE_DOCK): base behind center, face toward it</w:t>
        <w:br/>
        <w:t xml:space="preserve">        so = max(0.15, float(approach_standoff))</w:t>
        <w:br/>
        <w:t xml:space="preserve">        cands = [</w:t>
        <w:br/>
        <w:t xml:space="preserve">            (float(x) - so, float(y), 0.0),     # west of zone, face +X</w:t>
        <w:br/>
        <w:t xml:space="preserve">            (float(x) + so, float(y), math.pi),  # east of zone, face -X</w:t>
        <w:br/>
        <w:t xml:space="preserve">        ]</w:t>
        <w:br/>
        <w:t xml:space="preserve">        gx, gy, yaw = min(</w:t>
        <w:br/>
        <w:t xml:space="preserve">            cands, key=lambda p: (p[0] - rx) ** 2 + (p[1] - float(y)) ** 2</w:t>
        <w:br/>
        <w:t xml:space="preserve">        )</w:t>
        <w:br/>
        <w:t xml:space="preserve">        self.node.get_logger().info(</w:t>
        <w:br/>
        <w:t xml:space="preserve">            f"NAV_PLACE zone=({x:.2f},{y:.2f}) park=({gx:.2f},{gy:.2f}) "</w:t>
        <w:br/>
        <w:t xml:space="preserve">            f"behind={so:.2f}m yaw={yaw:.2f} (区心在车前，不压区心)"</w:t>
        <w:br/>
        <w:t xml:space="preserve">        )</w:t>
        <w:br/>
        <w:t xml:space="preserve">        # 软 early：区前膨胀/急停易卡死；到附近后由 PLACE_DOCK 正对+补进</w:t>
        <w:br/>
        <w:t xml:space="preserve">        soft_early = max(0.18, float(xy_tol))</w:t>
        <w:br/>
        <w:t xml:space="preserve">        old_yaw_tol = self._set_follow_yaw_tol(3.0)</w:t>
        <w:br/>
        <w:t xml:space="preserve">        try:</w:t>
        <w:br/>
        <w:t xml:space="preserve">            ok = self.navigate(</w:t>
        <w:br/>
        <w:t xml:space="preserve">                float(gx),</w:t>
        <w:br/>
        <w:t xml:space="preserve">                float(gy),</w:t>
        <w:br/>
        <w:t xml:space="preserve">                yaw,</w:t>
        <w:br/>
        <w:t xml:space="preserve">                timeout=timeout,</w:t>
        <w:br/>
        <w:t xml:space="preserve">                early_xy_tol=soft_early,</w:t>
        <w:br/>
        <w:t xml:space="preserve">            )</w:t>
        <w:br/>
        <w:t xml:space="preserve">        finally:</w:t>
        <w:br/>
        <w:t xml:space="preserve">            if old_yaw_tol is not None:</w:t>
        <w:br/>
        <w:t xml:space="preserve">                self._set_follow_yaw_tol(old_yaw_tol)</w:t>
        <w:br/>
        <w:t xml:space="preserve">        time.sleep(0.04)</w:t>
        <w:br/>
        <w:t xml:space="preserve">        self.stop_chassis()</w:t>
        <w:br/>
        <w:t xml:space="preserve">        cur_n = self.get_base_xy_yaw_map()</w:t>
        <w:br/>
        <w:t xml:space="preserve">        dxy = (</w:t>
        <w:br/>
        <w:t xml:space="preserve">            math.hypot(float(cur_n[0]) - gx, float(cur_n[1]) - gy)</w:t>
        <w:br/>
        <w:t xml:space="preserve">            if cur_n is not None</w:t>
        <w:br/>
        <w:t xml:space="preserve">            else 99.0</w:t>
        <w:br/>
        <w:t xml:space="preserve">        )</w:t>
        <w:br/>
        <w:t xml:space="preserve">        if (not ok) or dxy &gt; soft_early * 1.4:</w:t>
        <w:br/>
        <w:t xml:space="preserve">            ok2 = self.navigate(</w:t>
        <w:br/>
        <w:t xml:space="preserve">                float(gx),</w:t>
        <w:br/>
        <w:t xml:space="preserve">                float(gy),</w:t>
        <w:br/>
        <w:t xml:space="preserve">                yaw,</w:t>
        <w:br/>
        <w:t xml:space="preserve">                timeout=min(40.0, timeout),</w:t>
        <w:br/>
        <w:t xml:space="preserve">                early_xy_tol=soft_early * 1.15,</w:t>
        <w:br/>
        <w:t xml:space="preserve">            )</w:t>
        <w:br/>
        <w:t xml:space="preserve">            time.sleep(0.04)</w:t>
        <w:br/>
        <w:t xml:space="preserve">            self.stop_chassis()</w:t>
        <w:br/>
        <w:t xml:space="preserve">            cur_n = self.get_base_xy_yaw_map()</w:t>
        <w:br/>
        <w:t xml:space="preserve">            dxy = (</w:t>
        <w:br/>
        <w:t xml:space="preserve">                math.hypot(float(cur_n[0]) - gx, float(cur_n[1]) - gy)</w:t>
        <w:br/>
        <w:t xml:space="preserve">                if cur_n is not None</w:t>
        <w:br/>
        <w:t xml:space="preserve">                else 99.0</w:t>
        <w:br/>
        <w:t xml:space="preserve">            )</w:t>
        <w:br/>
        <w:t xml:space="preserve">            if not ok2 and dxy &gt; 0.55:</w:t>
        <w:br/>
        <w:t xml:space="preserve">                self.node.get_logger().error(</w:t>
        <w:br/>
        <w:t xml:space="preserve">                    f"NAV_PLACE too far dxy={dxy:.2f}m"</w:t>
        <w:br/>
        <w:t xml:space="preserve">                )</w:t>
        <w:br/>
        <w:t xml:space="preserve">                return False</w:t>
        <w:br/>
        <w:t xml:space="preserve">        # 稍远也交给 DOCK，避免区前死等</w:t>
        <w:br/>
        <w:t xml:space="preserve">        cur2 = self.get_base_xy_yaw_map()</w:t>
        <w:br/>
        <w:t xml:space="preserve">        use_yaw = float(cur2[2]) if cur2 is not None else yaw</w:t>
        <w:br/>
        <w:t xml:space="preserve">        pin_x = float(cur2[0]) if cur2 is not None else float(gx)</w:t>
        <w:br/>
        <w:t xml:space="preserve">        pin_y = float(cur2[1]) if cur2 is not None else float(gy)</w:t>
        <w:br/>
        <w:t xml:space="preserve">        self.reanchor_amcl(pin_x, pin_y, use_yaw, settle_sec=0.03)</w:t>
        <w:br/>
        <w:t xml:space="preserve">        return True</w:t>
        <w:br/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4.3 门洞 via 与跳过逻辑</w:t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【创新代码】task_sm.py — red#1 门洞 via 与西侧跳过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 xml:space="preserve">    def _door_via_points(self) -&gt; List[Tuple[float, float]]:</w:t>
        <w:br/>
        <w:t xml:space="preserve">        """Fixed mid-path points for red,1 → A/B (no visualization)."""</w:t>
        <w:br/>
        <w:t xml:space="preserve">        return [(-4.2, 0.0), (-3.2, 0.0)]</w:t>
        <w:br/>
        <w:br/>
        <w:t xml:space="preserve">    def _ordered_door_vias(</w:t>
        <w:br/>
        <w:t xml:space="preserve">        self, fx: float, fy: float</w:t>
        <w:br/>
        <w:t xml:space="preserve">    ) -&gt; List[Tuple[float, float]]:</w:t>
        <w:br/>
        <w:t xml:space="preserve">        """Visit vias in order along current robot → final goal."""</w:t>
        <w:br/>
        <w:t xml:space="preserve">        vias = list(self._door_via_points())</w:t>
        <w:br/>
        <w:t xml:space="preserve">        cur = self.motion.get_base_xy_yaw_map()</w:t>
        <w:br/>
        <w:t xml:space="preserve">        rx, ry = (float(cur[0]), float(cur[1])) if cur is not None else (0.0, 0.0)</w:t>
        <w:br/>
        <w:t xml:space="preserve">        dx, dy = float(fx) - rx, float(fy) - ry</w:t>
        <w:br/>
        <w:t xml:space="preserve">        L = math.hypot(dx, dy) or 1.0</w:t>
        <w:br/>
        <w:br/>
        <w:t xml:space="preserve">        def _along(v: Tuple[float, float]) -&gt; float:</w:t>
        <w:br/>
        <w:t xml:space="preserve">            return ((v[0] - rx) * dx + (v[1] - ry) * dy) / L</w:t>
        <w:br/>
        <w:br/>
        <w:t xml:space="preserve">        return sorted(vias, key=_along)</w:t>
        <w:br/>
        <w:br/>
        <w:t xml:space="preserve">    def _via_point_still_needed(</w:t>
        <w:br/>
        <w:t xml:space="preserve">        self, vx: float, vy: float, fx: float, fy: float, tol: float</w:t>
        <w:br/>
        <w:t xml:space="preserve">    ) -&gt; bool:</w:t>
        <w:br/>
        <w:t xml:space="preserve">        """Skip only if already at/past this fixed point toward the goal."""</w:t>
        <w:br/>
        <w:t xml:space="preserve">        cur = self.motion.get_base_xy_yaw_map()</w:t>
        <w:br/>
        <w:t xml:space="preserve">        if cur is None:</w:t>
        <w:br/>
        <w:t xml:space="preserve">            return True</w:t>
        <w:br/>
        <w:t xml:space="preserve">        rx, ry = float(cur[0]), float(cur[1])</w:t>
        <w:br/>
        <w:t xml:space="preserve">        if math.hypot(rx - vx, ry - vy) &lt;= tol:</w:t>
        <w:br/>
        <w:t xml:space="preserve">            return False</w:t>
        <w:br/>
        <w:t xml:space="preserve">        gx, gy = float(fx) - vx, float(fy) - vy</w:t>
        <w:br/>
        <w:t xml:space="preserve">        gl = math.hypot(gx, gy)</w:t>
        <w:br/>
        <w:t xml:space="preserve">        if gl &lt; 1e-3:</w:t>
        <w:br/>
        <w:t xml:space="preserve">            return False</w:t>
        <w:br/>
        <w:t xml:space="preserve">        along = ((rx - vx) * gx + (ry - vy) * gy) / gl</w:t>
        <w:br/>
        <w:t xml:space="preserve">        # Past the point toward goal by more than tol → don't turn back</w:t>
        <w:br/>
        <w:t xml:space="preserve">        return along &lt;= tol</w:t>
        <w:br/>
        <w:br/>
        <w:t xml:space="preserve">    def _door_vias_needed_for_goal(self, fx: float, fy: float) -&gt; bool:</w:t>
        <w:br/>
        <w:t xml:space="preserve">        """Only use door vias when the robot is still east of the corridor.</w:t>
        <w:br/>
        <w:br/>
        <w:t xml:space="preserve">        Pick red#1 park is near (-6.5,-2.8); stopping at (-3.2,0) looks 'far</w:t>
        <w:br/>
        <w:t xml:space="preserve">        from cube + idle' if the final leg never runs. Skip vias when already</w:t>
        <w:br/>
        <w:t xml:space="preserve">        on the west side (x ≲ -3.5) or goal does not need the door.</w:t>
        <w:br/>
        <w:t xml:space="preserve">        """</w:t>
        <w:br/>
        <w:t xml:space="preserve">        cur = self.motion.get_base_xy_yaw_map()</w:t>
        <w:br/>
        <w:t xml:space="preserve">        if cur is None:</w:t>
        <w:br/>
        <w:t xml:space="preserve">            return True</w:t>
        <w:br/>
        <w:t xml:space="preserve">        rx = float(cur[0])</w:t>
        <w:br/>
        <w:t xml:space="preserve">        # Already past / at door corridor toward western reds</w:t>
        <w:br/>
        <w:t xml:space="preserve">        if rx &lt;= -3.5:</w:t>
        <w:br/>
        <w:t xml:space="preserve">            return False</w:t>
        <w:br/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4.4 导航参数一览</w:t>
      </w:r>
    </w:p>
    <w:p>
      <w:r>
        <w:rPr>
          <w:rFonts w:ascii="Times New Roman" w:hAnsi="Times New Roman" w:eastAsia="黑体"/>
          <w:b/>
          <w:color w:val="C0392B"/>
          <w:sz w:val="22"/>
        </w:rPr>
        <w:t>【创新代码】稳定优先的参数选择</w:t>
      </w:r>
    </w:p>
    <w:p>
      <w:pPr>
        <w:spacing w:line="240" w:lineRule="auto" w:before="60" w:after="160"/>
        <w:ind w:left="142"/>
        <w:shd w:fill="F4F6F7" w:val="clear"/>
      </w:pPr>
      <w:r>
        <w:rPr>
          <w:rFonts w:ascii="Consolas" w:hAnsi="Consolas" w:eastAsia="宋体"/>
          <w:b w:val="0"/>
          <w:color w:val="1A1A2E"/>
          <w:sz w:val="17"/>
        </w:rPr>
        <w:t>Nav2:</w:t>
        <w:br/>
        <w:t xml:space="preserve">  max_vel_x=1.35, max_vel_theta=0.80, controller_frequency=15Hz</w:t>
        <w:br/>
        <w:t xml:space="preserve">  planner=NavfnPlanner, controller=DWBLocalPlanner</w:t>
        <w:br/>
        <w:t xml:space="preserve">  inflation_radius=0.55, BaseObstacle.scale≈36</w:t>
        <w:br/>
        <w:t>作业:</w:t>
        <w:br/>
        <w:t xml:space="preserve">  grasp_standoff_m=0.55 / retry=0.62</w:t>
        <w:br/>
        <w:t xml:space="preserve">  place_inward_m=0.18, placed_keepout_radius≈0.22</w:t>
        <w:br/>
        <w:t xml:space="preserve">  MODE_NAV / MODE_LOCAL 权杖, early_xy 软成功</w:t>
        <w:br/>
        <w:t>动态障碍: 正弦周期约 35s（原速），以代价地图+DWB 绕行</w:t>
        <w:br/>
        <w:t>原则: 不拿 max_vel 换虚快，用结构换真快</w:t>
        <w:br/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4.5 创新点小结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1. 双通道解题 +「都需要」倍增，弱网可跑。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2. 编号绑定与最短巡回，显著砍空驶。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3. early_xy + MODE 切换，去爬行/空转。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4. 特殊块强制接近几何，先看见再抓。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5. keepout 闭环 + 长/短边区内门禁，投放可得分且不碾块。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参考文献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[1] ROS 2 Documentation — Humble. https://docs.ros.org/en/humble/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[2] Nav2 — Navigation Framework for ROS 2. https://navigation.ros.org/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[3] Fox D. et al. Monte Carlo Localization (AMCL).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[4] Fox D., Burgard W., Thrun S. The Dynamic Window Approach to Collision Avoidance.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[5] OpenCV Tutorials — Image Processing (HSV thresholding, contours).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[6] 全球校园人工智能算法精英大赛 · 大模型技术创新赛 比赛指导资料（2026）.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